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dfg</w:t>
      </w:r>
    </w:p>
    <w:p>
      <w:pPr>
        <w:jc w:val="center"/>
      </w:pPr>
      <w:r>
        <w:rPr>
          <w:b/>
          <w:sz w:val="20"/>
        </w:rPr>
        <w:t>Imie naz | Tel: 555-555-555 | E-mail: lknfg@kjlmn.ddd</w:t>
      </w:r>
    </w:p>
    <w:p>
      <w:pPr>
        <w:jc w:val="center"/>
      </w:pPr>
      <w:r>
        <w:rPr>
          <w:i/>
          <w:sz w:val="20"/>
        </w:rPr>
        <w:t>Data: 09.12.2025</w:t>
      </w:r>
    </w:p>
    <w:p/>
    <w:p>
      <w:pPr>
        <w:jc w:val="center"/>
      </w:pPr>
      <w:r>
        <w:rPr>
          <w:b/>
          <w:color w:val="8B8B8B"/>
          <w:sz w:val="48"/>
        </w:rPr>
        <w:t>Oferta handlowa</w:t>
      </w:r>
    </w:p>
    <w:p/>
    <w:p>
      <w:pPr>
        <w:jc w:val="center"/>
      </w:pPr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320000" cy="1610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iwowar.png"/>
                  <pic:cNvPicPr/>
                </pic:nvPicPr>
                <pic:blipFill>
                  <a:blip r:embed="rId1">
                    <a:alphaModFix amt="3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000" cy="16101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