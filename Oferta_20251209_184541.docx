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7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wow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3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Imie naz | Tel: 555-555-555 | E-mail: lknfg@kjlmn.ddd</w:t>
      </w:r>
    </w:p>
    <w:p/>
    <w:p>
      <w:pPr>
        <w:jc w:val="center"/>
      </w:pPr>
      <w:r>
        <w:rPr>
          <w:b/>
          <w:color w:val="8B8B8B"/>
          <w:sz w:val="48"/>
        </w:rPr>
        <w:t>Oferta handlowa</w:t>
      </w:r>
    </w:p>
    <w:p>
      <w:r>
        <w:rPr>
          <w:sz w:val="22"/>
        </w:rPr>
        <w:t>Data: 09.12.2025</w:t>
      </w:r>
    </w:p>
    <w:p/>
    <w:p>
      <w:r>
        <w:rPr>
          <w:b/>
          <w:color w:val="C8102E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>
      <w:r>
        <w:rPr>
          <w:b/>
          <w:color w:val="C8102E"/>
          <w:sz w:val="28"/>
        </w:rPr>
        <w:t>Bez kategorii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C810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NIEREGUL.4250 SLIVERS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34.14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35.84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820G/470G  VERA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7.15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850ML/820G/470G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5.68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5.97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STICKERSI 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3.89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4.08 zł</w:t>
            </w:r>
          </w:p>
        </w:tc>
      </w:tr>
    </w:tbl>
    <w:p/>
    <w:p/>
    <w:p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